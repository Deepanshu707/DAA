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DAA PRACTICAL REPORT</w:t>
      </w:r>
    </w:p>
    <w:p>
      <w:pPr>
        <w:jc w:val="center"/>
      </w:pPr>
      <w:r>
        <w:rPr>
          <w:b/>
          <w:sz w:val="36"/>
        </w:rPr>
        <w:t>Linear Search vs Binary Search</w:t>
      </w:r>
    </w:p>
    <w:p/>
    <w:tbl>
      <w:tblPr>
        <w:tblW w:type="auto" w:w="0"/>
        <w:jc w:val="center"/>
        <w:tblLook w:firstColumn="1" w:firstRow="1" w:lastColumn="0" w:lastRow="0" w:noHBand="0" w:noVBand="1" w:val="04A0"/>
      </w:tblPr>
      <w:tblGrid>
        <w:gridCol w:w="5040"/>
        <w:gridCol w:w="5040"/>
      </w:tblGrid>
      <w:tr>
        <w:tc>
          <w:tcPr>
            <w:tcW w:type="dxa" w:w="5040"/>
            <w:shd w:fill="D9EAF7"/>
          </w:tcPr>
          <w:p>
            <w:r>
              <w:rPr>
                <w:sz w:val="24"/>
              </w:rPr>
              <w:t>Name</w:t>
            </w:r>
          </w:p>
        </w:tc>
        <w:tc>
          <w:tcPr>
            <w:tcW w:type="dxa" w:w="5040"/>
          </w:tcPr>
          <w:p>
            <w:r>
              <w:rPr>
                <w:sz w:val="24"/>
              </w:rPr>
              <w:t>Deepanshu Sharma</w:t>
            </w:r>
          </w:p>
        </w:tc>
      </w:tr>
      <w:tr>
        <w:tc>
          <w:tcPr>
            <w:tcW w:type="dxa" w:w="5040"/>
            <w:shd w:fill="D9EAF7"/>
          </w:tcPr>
          <w:p>
            <w:r>
              <w:rPr>
                <w:sz w:val="24"/>
              </w:rPr>
              <w:t>Batch</w:t>
            </w:r>
          </w:p>
        </w:tc>
        <w:tc>
          <w:tcPr>
            <w:tcW w:type="dxa" w:w="5040"/>
          </w:tcPr>
          <w:p>
            <w:r>
              <w:rPr>
                <w:sz w:val="24"/>
              </w:rPr>
              <w:t>19</w:t>
            </w:r>
          </w:p>
        </w:tc>
      </w:tr>
      <w:tr>
        <w:tc>
          <w:tcPr>
            <w:tcW w:type="dxa" w:w="5040"/>
            <w:shd w:fill="D9EAF7"/>
          </w:tcPr>
          <w:p>
            <w:r>
              <w:rPr>
                <w:sz w:val="24"/>
              </w:rPr>
              <w:t>SAP ID</w:t>
            </w:r>
          </w:p>
        </w:tc>
        <w:tc>
          <w:tcPr>
            <w:tcW w:type="dxa" w:w="5040"/>
          </w:tcPr>
          <w:p>
            <w:r>
              <w:rPr>
                <w:sz w:val="24"/>
              </w:rPr>
              <w:t>590028556</w:t>
            </w:r>
          </w:p>
        </w:tc>
      </w:tr>
      <w:tr>
        <w:tc>
          <w:tcPr>
            <w:tcW w:type="dxa" w:w="5040"/>
            <w:shd w:fill="D9EAF7"/>
          </w:tcPr>
          <w:p>
            <w:r>
              <w:rPr>
                <w:sz w:val="24"/>
              </w:rPr>
              <w:t>Subject</w:t>
            </w:r>
          </w:p>
        </w:tc>
        <w:tc>
          <w:tcPr>
            <w:tcW w:type="dxa" w:w="5040"/>
          </w:tcPr>
          <w:p>
            <w:r>
              <w:rPr>
                <w:sz w:val="24"/>
              </w:rPr>
              <w:t>Design and Analysis of Algorithms</w:t>
            </w:r>
          </w:p>
        </w:tc>
      </w:tr>
    </w:tbl>
    <w:p>
      <w:r>
        <w:br w:type="page"/>
      </w:r>
    </w:p>
    <w:p>
      <w:pPr>
        <w:pStyle w:val="Heading1"/>
      </w:pPr>
      <w:r>
        <w:rPr>
          <w:color w:val="1F4E79"/>
        </w:rPr>
        <w:t>Linear Search</w:t>
      </w:r>
    </w:p>
    <w:p>
      <w:r>
        <w:t>Linear Search checks each element one by one from the beginning of the array until the required key is found or the array ends.</w:t>
      </w:r>
    </w:p>
    <w:p>
      <w:r>
        <w:rPr>
          <w:b/>
          <w:color w:val="1F4E79"/>
          <w:sz w:val="24"/>
        </w:rPr>
        <w:t>linear_search.c</w:t>
      </w:r>
    </w:p>
    <w:tbl>
      <w:tblPr>
        <w:tblW w:type="auto" w:w="0"/>
        <w:jc w:val="center"/>
        <w:tblLook w:firstColumn="1" w:firstRow="1" w:lastColumn="0" w:lastRow="0" w:noHBand="0" w:noVBand="1" w:val="04A0"/>
      </w:tblPr>
      <w:tblGrid>
        <w:gridCol w:w="10080"/>
      </w:tblGrid>
      <w:tr>
        <w:tc>
          <w:tcPr>
            <w:tcW w:type="dxa" w:w="10080"/>
            <w:shd w:fill="1E1E1E"/>
          </w:tcPr>
          <w:p>
            <w:pPr>
              <w:spacing w:after="0"/>
            </w:pPr>
            <w:r>
              <w:rPr>
                <w:rFonts w:ascii="Consolas" w:hAnsi="Consolas"/>
                <w:color w:val="EBEBEB"/>
                <w:sz w:val="17"/>
              </w:rPr>
              <w:t>#include &lt;stdio.h&gt;</w:t>
              <w:br/>
              <w:t>#include &lt;stdlib.h&gt;</w:t>
              <w:br/>
              <w:t>#include &lt;time.h&gt;</w:t>
              <w:br/>
              <w:br/>
              <w:t>int linearSearch(int arr[], int n, int key, long *comparisons) {</w:t>
              <w:br/>
              <w:t xml:space="preserve">    for (int i = 0; i &lt; n; i++) {</w:t>
              <w:br/>
              <w:t xml:space="preserve">        (*comparisons)++;</w:t>
              <w:br/>
              <w:t xml:space="preserve">        if (arr[i] == key) {</w:t>
              <w:br/>
              <w:t xml:space="preserve">            return i;</w:t>
              <w:br/>
              <w:t xml:space="preserve">        }</w:t>
              <w:br/>
              <w:t xml:space="preserve">    }</w:t>
              <w:br/>
              <w:t xml:space="preserve">    return -1;</w:t>
              <w:br/>
              <w:t>}</w:t>
              <w:br/>
              <w:br/>
              <w:t>int main() {</w:t>
              <w:br/>
              <w:t xml:space="preserve">    int n = 1000;</w:t>
              <w:br/>
              <w:t xml:space="preserve">    int arr[1000];</w:t>
              <w:br/>
              <w:br/>
              <w:t xml:space="preserve">    srand(42);</w:t>
              <w:br/>
              <w:t xml:space="preserve">    for (int i = 0; i &lt; n; i++) {</w:t>
              <w:br/>
              <w:t xml:space="preserve">        arr[i] = rand() % 10000;</w:t>
              <w:br/>
              <w:t xml:space="preserve">    }</w:t>
              <w:br/>
              <w:br/>
              <w:t xml:space="preserve">    printf("Generated %d random numbers.\\n", n);</w:t>
              <w:br/>
              <w:br/>
              <w:t xml:space="preserve">    int keysToFind[5];</w:t>
              <w:br/>
              <w:t xml:space="preserve">    for (int i = 0; i &lt; 5; i++) {</w:t>
              <w:br/>
              <w:t xml:space="preserve">        keysToFind[i] = arr[(i * n) / 5];</w:t>
              <w:br/>
              <w:t xml:space="preserve">    }</w:t>
              <w:br/>
              <w:br/>
              <w:t xml:space="preserve">    int missingKey = -999;</w:t>
              <w:br/>
              <w:t xml:space="preserve">    double totalTime = 0.0;</w:t>
              <w:br/>
              <w:t xml:space="preserve">    long totalComparisons = 0;</w:t>
              <w:br/>
              <w:br/>
              <w:t xml:space="preserve">    for (int i = 0; i &lt; 5; i++) {</w:t>
              <w:br/>
              <w:t xml:space="preserve">        long comparisons = 0;</w:t>
              <w:br/>
              <w:t xml:space="preserve">        clock_t start = clock();</w:t>
              <w:br/>
              <w:t xml:space="preserve">        int index = linearSearch(arr, n, keysToFind[i], &amp;comparisons);</w:t>
              <w:br/>
              <w:t xml:space="preserve">        clock_t end = clock();</w:t>
              <w:br/>
              <w:br/>
              <w:t xml:space="preserve">        double timeTaken =</w:t>
              <w:br/>
              <w:t xml:space="preserve">            ((double)(end - start) / CLOCKS_PER_SEC) * 1000.0;</w:t>
              <w:br/>
              <w:br/>
              <w:t xml:space="preserve">        printf("Search %d: key = %d, found at index = %d, "</w:t>
              <w:br/>
              <w:t xml:space="preserve">               "comparisons = %ld, time = %.6f ms\\n",</w:t>
              <w:br/>
              <w:t xml:space="preserve">               i + 1, keysToFind[i], index, comparisons, timeTaken);</w:t>
              <w:br/>
              <w:br/>
              <w:t xml:space="preserve">        totalTime += timeTaken;</w:t>
              <w:br/>
              <w:t xml:space="preserve">        totalComparisons += comparisons;</w:t>
              <w:br/>
              <w:t xml:space="preserve">    }</w:t>
              <w:br/>
              <w:br/>
              <w:t xml:space="preserve">    long comparisons = 0;</w:t>
              <w:br/>
              <w:t xml:space="preserve">    clock_t start = clock();</w:t>
              <w:br/>
              <w:t xml:space="preserve">    int index = linearSearch(arr, n, missingKey, &amp;comparisons);</w:t>
              <w:br/>
              <w:t xml:space="preserve">    clock_t end = clock();</w:t>
              <w:br/>
              <w:br/>
              <w:t xml:space="preserve">    double timeTaken =</w:t>
              <w:br/>
              <w:t xml:space="preserve">        ((double)(end - start) / CLOCKS_PER_SEC) * 1000.0;</w:t>
              <w:br/>
              <w:br/>
              <w:t xml:space="preserve">    printf("Search 6 (missing key): key = %d, found at index = %d, "</w:t>
              <w:br/>
              <w:t xml:space="preserve">           "comparisons = %ld, time = %.6f ms\\n",</w:t>
              <w:br/>
              <w:t xml:space="preserve">           missingKey, index, comparisons, timeTaken);</w:t>
              <w:br/>
              <w:br/>
              <w:t xml:space="preserve">    totalTime += timeTaken;</w:t>
              <w:br/>
              <w:t xml:space="preserve">    totalComparisons += comparisons;</w:t>
              <w:br/>
              <w:br/>
              <w:t xml:space="preserve">    printf("Average comparisons per search: %.2f\\n",</w:t>
              <w:br/>
              <w:t xml:space="preserve">           (double)totalComparisons / 6.0);</w:t>
              <w:br/>
              <w:t xml:space="preserve">    printf("Average time per search: %.6f ms\\n", totalTime / 6.0);</w:t>
              <w:br/>
              <w:br/>
              <w:t xml:space="preserve">    return 0;</w:t>
              <w:br/>
              <w:t>}</w:t>
            </w:r>
          </w:p>
        </w:tc>
      </w:tr>
    </w:tbl>
    <w:p/>
    <w:p>
      <w:r>
        <w:br w:type="page"/>
      </w:r>
    </w:p>
    <w:p>
      <w:pPr>
        <w:pStyle w:val="Heading1"/>
      </w:pPr>
      <w:r>
        <w:rPr>
          <w:color w:val="1F4E79"/>
        </w:rPr>
        <w:t>Linear Search - Sample Terminal Output</w:t>
      </w:r>
    </w:p>
    <w:p>
      <w:r>
        <w:rPr>
          <w:b/>
          <w:color w:val="1F4E79"/>
          <w:sz w:val="24"/>
        </w:rPr>
        <w:t>Terminal Output</w:t>
      </w:r>
    </w:p>
    <w:tbl>
      <w:tblPr>
        <w:tblW w:type="auto" w:w="0"/>
        <w:jc w:val="center"/>
        <w:tblLook w:firstColumn="1" w:firstRow="1" w:lastColumn="0" w:lastRow="0" w:noHBand="0" w:noVBand="1" w:val="04A0"/>
      </w:tblPr>
      <w:tblGrid>
        <w:gridCol w:w="10080"/>
      </w:tblGrid>
      <w:tr>
        <w:tc>
          <w:tcPr>
            <w:tcW w:type="dxa" w:w="10080"/>
            <w:shd w:fill="1E1E1E"/>
          </w:tcPr>
          <w:p>
            <w:pPr>
              <w:jc w:val="center"/>
            </w:pPr>
            <w:r/>
            <w:r>
              <w:drawing>
                <wp:inline xmlns:a="http://schemas.openxmlformats.org/drawingml/2006/main" xmlns:pic="http://schemas.openxmlformats.org/drawingml/2006/picture">
                  <wp:extent cx="5760720" cy="3450400"/>
                  <wp:docPr id="4" name="Picture 4"/>
                  <wp:cNvGraphicFramePr>
                    <a:graphicFrameLocks noChangeAspect="1"/>
                  </wp:cNvGraphicFramePr>
                  <a:graphic>
                    <a:graphicData uri="http://schemas.openxmlformats.org/drawingml/2006/picture">
                      <pic:pic>
                        <pic:nvPicPr>
                          <pic:cNvPr id="0" name="Screenshot 2026-09-21 124034.png"/>
                          <pic:cNvPicPr/>
                        </pic:nvPicPr>
                        <pic:blipFill>
                          <a:blip r:embed="rId13"/>
                          <a:stretch>
                            <a:fillRect/>
                          </a:stretch>
                        </pic:blipFill>
                        <pic:spPr>
                          <a:xfrm>
                            <a:off x="0" y="0"/>
                            <a:ext cx="5760720" cy="3450400"/>
                          </a:xfrm>
                          <a:prstGeom prst="rect"/>
                        </pic:spPr>
                      </pic:pic>
                    </a:graphicData>
                  </a:graphic>
                </wp:inline>
              </w:drawing>
            </w:r>
          </w:p>
        </w:tc>
      </w:tr>
    </w:tbl>
    <w:p/>
    <w:p>
      <w:r>
        <w:br w:type="page"/>
      </w:r>
    </w:p>
    <w:p>
      <w:pPr>
        <w:pStyle w:val="Heading1"/>
      </w:pPr>
      <w:r>
        <w:rPr>
          <w:color w:val="1F4E79"/>
        </w:rPr>
        <w:t>Binary Search</w:t>
      </w:r>
    </w:p>
    <w:p>
      <w:r>
        <w:t>Binary Search works on a sorted array. It compares the key with the middle element and repeatedly reduces the search interval by half.</w:t>
      </w:r>
    </w:p>
    <w:p>
      <w:r>
        <w:rPr>
          <w:b/>
          <w:color w:val="1F4E79"/>
          <w:sz w:val="24"/>
        </w:rPr>
        <w:t>binary_search.c</w:t>
      </w:r>
    </w:p>
    <w:tbl>
      <w:tblPr>
        <w:tblW w:type="auto" w:w="0"/>
        <w:jc w:val="center"/>
        <w:tblLook w:firstColumn="1" w:firstRow="1" w:lastColumn="0" w:lastRow="0" w:noHBand="0" w:noVBand="1" w:val="04A0"/>
      </w:tblPr>
      <w:tblGrid>
        <w:gridCol w:w="10080"/>
      </w:tblGrid>
      <w:tr>
        <w:tc>
          <w:tcPr>
            <w:tcW w:type="dxa" w:w="10080"/>
            <w:shd w:fill="1E1E1E"/>
          </w:tcPr>
          <w:p>
            <w:pPr>
              <w:spacing w:after="0"/>
            </w:pPr>
            <w:r>
              <w:rPr>
                <w:rFonts w:ascii="Consolas" w:hAnsi="Consolas"/>
                <w:color w:val="EBEBEB"/>
                <w:sz w:val="17"/>
              </w:rPr>
              <w:t>#include &lt;stdio.h&gt;</w:t>
              <w:br/>
              <w:t>#include &lt;stdlib.h&gt;</w:t>
              <w:br/>
              <w:t>#include &lt;time.h&gt;</w:t>
              <w:br/>
              <w:br/>
              <w:t>int compareInts(const void *a, const void *b) {</w:t>
              <w:br/>
              <w:t xml:space="preserve">    return (*(int *)a - *(int *)b);</w:t>
              <w:br/>
              <w:t>}</w:t>
              <w:br/>
              <w:br/>
              <w:t>int binarySearch(int arr[], int n, int key, long *comparisons) {</w:t>
              <w:br/>
              <w:t xml:space="preserve">    int low = 0, high = n - 1;</w:t>
              <w:br/>
              <w:br/>
              <w:t xml:space="preserve">    while (low &lt;= high) {</w:t>
              <w:br/>
              <w:t xml:space="preserve">        (*comparisons)++;</w:t>
              <w:br/>
              <w:t xml:space="preserve">        int mid = low + (high - low) / 2;</w:t>
              <w:br/>
              <w:br/>
              <w:t xml:space="preserve">        if (arr[mid] == key) {</w:t>
              <w:br/>
              <w:t xml:space="preserve">            return mid;</w:t>
              <w:br/>
              <w:t xml:space="preserve">        } else if (arr[mid] &lt; key) {</w:t>
              <w:br/>
              <w:t xml:space="preserve">            low = mid + 1;</w:t>
              <w:br/>
              <w:t xml:space="preserve">        } else {</w:t>
              <w:br/>
              <w:t xml:space="preserve">            high = mid - 1;</w:t>
              <w:br/>
              <w:t xml:space="preserve">        }</w:t>
              <w:br/>
              <w:t xml:space="preserve">    }</w:t>
              <w:br/>
              <w:t xml:space="preserve">    return -1;</w:t>
              <w:br/>
              <w:t>}</w:t>
              <w:br/>
              <w:br/>
              <w:t>int main() {</w:t>
              <w:br/>
              <w:t xml:space="preserve">    int n = 1000;</w:t>
              <w:br/>
              <w:t xml:space="preserve">    int arr[1000];</w:t>
              <w:br/>
              <w:br/>
              <w:t xml:space="preserve">    srand(42);</w:t>
              <w:br/>
              <w:t xml:space="preserve">    for (int i = 0; i &lt; n; i++) {</w:t>
              <w:br/>
              <w:t xml:space="preserve">        arr[i] = rand() % 10000;</w:t>
              <w:br/>
              <w:t xml:space="preserve">    }</w:t>
              <w:br/>
              <w:br/>
              <w:t xml:space="preserve">    qsort(arr, n, sizeof(int), compareInts);</w:t>
              <w:br/>
              <w:br/>
              <w:t xml:space="preserve">    printf("Generated and sorted %d random numbers.\\n", n);</w:t>
              <w:br/>
              <w:br/>
              <w:t xml:space="preserve">    int keysToFind[5];</w:t>
              <w:br/>
              <w:t xml:space="preserve">    for (int i = 0; i &lt; 5; i++) {</w:t>
              <w:br/>
              <w:t xml:space="preserve">        keysToFind[i] = arr[(i * n) / 5];</w:t>
              <w:br/>
              <w:t xml:space="preserve">    }</w:t>
              <w:br/>
              <w:br/>
              <w:t xml:space="preserve">    int missingKey = -999;</w:t>
              <w:br/>
              <w:t xml:space="preserve">    double totalTime = 0.0;</w:t>
              <w:br/>
              <w:t xml:space="preserve">    long totalComparisons = 0;</w:t>
              <w:br/>
              <w:br/>
              <w:t xml:space="preserve">    for (int i = 0; i &lt; 5; i++) {</w:t>
              <w:br/>
              <w:t xml:space="preserve">        long comparisons = 0;</w:t>
              <w:br/>
              <w:t xml:space="preserve">        clock_t start = clock();</w:t>
              <w:br/>
              <w:t xml:space="preserve">        int index = binarySearch(arr, n, keysToFind[i], &amp;comparisons);</w:t>
              <w:br/>
              <w:t xml:space="preserve">        clock_t end = clock();</w:t>
              <w:br/>
              <w:br/>
              <w:t xml:space="preserve">        double timeTaken =</w:t>
              <w:br/>
              <w:t xml:space="preserve">            ((double)(end - start) / CLOCKS_PER_SEC) * 1000.0;</w:t>
              <w:br/>
              <w:br/>
              <w:t xml:space="preserve">        printf("Search %d: key = %d, found at index = %d, "</w:t>
              <w:br/>
              <w:t xml:space="preserve">               "comparisons = %ld, time = %.6f ms\\n",</w:t>
              <w:br/>
              <w:t xml:space="preserve">               i + 1, keysToFind[i], index, comparisons, timeTaken);</w:t>
              <w:br/>
              <w:br/>
              <w:t xml:space="preserve">        totalTime += timeTaken;</w:t>
              <w:br/>
              <w:t xml:space="preserve">        totalComparisons += comparisons;</w:t>
              <w:br/>
              <w:t xml:space="preserve">    }</w:t>
              <w:br/>
              <w:br/>
              <w:t xml:space="preserve">    long comparisons = 0;</w:t>
              <w:br/>
              <w:t xml:space="preserve">    clock_t start = clock();</w:t>
              <w:br/>
              <w:t xml:space="preserve">    int index = binarySearch(arr, n, missingKey, &amp;comparisons);</w:t>
              <w:br/>
              <w:t xml:space="preserve">    clock_t end = clock();</w:t>
              <w:br/>
              <w:br/>
              <w:t xml:space="preserve">    double timeTaken =</w:t>
              <w:br/>
              <w:t xml:space="preserve">        ((double)(end - start) / CLOCKS_PER_SEC) * 1000.0;</w:t>
              <w:br/>
              <w:br/>
              <w:t xml:space="preserve">    printf("Search 6 (missing key): key = %d, found at index = %d, "</w:t>
              <w:br/>
              <w:t xml:space="preserve">           "comparisons = %ld, time = %.6f ms\\n",</w:t>
              <w:br/>
              <w:t xml:space="preserve">           missingKey, index, comparisons, timeTaken);</w:t>
              <w:br/>
              <w:br/>
              <w:t xml:space="preserve">    totalTime += timeTaken;</w:t>
              <w:br/>
              <w:t xml:space="preserve">    totalComparisons += comparisons;</w:t>
              <w:br/>
              <w:br/>
              <w:t xml:space="preserve">    printf("Average comparisons per search: %.2f\\n",</w:t>
              <w:br/>
              <w:t xml:space="preserve">           (double)totalComparisons / 6.0);</w:t>
              <w:br/>
              <w:t xml:space="preserve">    printf("Average time per search: %.6f ms\\n", totalTime / 6.0);</w:t>
              <w:br/>
              <w:br/>
              <w:t xml:space="preserve">    return 0;</w:t>
              <w:br/>
              <w:t>}</w:t>
            </w:r>
          </w:p>
        </w:tc>
      </w:tr>
    </w:tbl>
    <w:p/>
    <w:p>
      <w:r>
        <w:br w:type="page"/>
      </w:r>
    </w:p>
    <w:p>
      <w:pPr>
        <w:pStyle w:val="Heading1"/>
      </w:pPr>
      <w:r>
        <w:rPr>
          <w:color w:val="1F4E79"/>
        </w:rPr>
        <w:t>Binary Search - Sample Terminal Output</w:t>
      </w:r>
    </w:p>
    <w:p>
      <w:r>
        <w:rPr>
          <w:b/>
          <w:color w:val="1F4E79"/>
          <w:sz w:val="24"/>
        </w:rPr>
        <w:t>Terminal Output</w:t>
      </w:r>
    </w:p>
    <w:tbl>
      <w:tblPr>
        <w:tblW w:type="auto" w:w="0"/>
        <w:jc w:val="center"/>
        <w:tblLook w:firstColumn="1" w:firstRow="1" w:lastColumn="0" w:lastRow="0" w:noHBand="0" w:noVBand="1" w:val="04A0"/>
      </w:tblPr>
      <w:tblGrid>
        <w:gridCol w:w="10080"/>
      </w:tblGrid>
      <w:tr>
        <w:tc>
          <w:tcPr>
            <w:tcW w:type="dxa" w:w="10080"/>
            <w:shd w:fill="1E1E1E"/>
          </w:tcPr>
          <w:p>
            <w:pPr>
              <w:jc w:val="center"/>
            </w:pPr>
            <w:r/>
            <w:r>
              <w:drawing>
                <wp:inline xmlns:a="http://schemas.openxmlformats.org/drawingml/2006/main" xmlns:pic="http://schemas.openxmlformats.org/drawingml/2006/picture">
                  <wp:extent cx="5760720" cy="3037691"/>
                  <wp:docPr id="5" name="Picture 5"/>
                  <wp:cNvGraphicFramePr>
                    <a:graphicFrameLocks noChangeAspect="1"/>
                  </wp:cNvGraphicFramePr>
                  <a:graphic>
                    <a:graphicData uri="http://schemas.openxmlformats.org/drawingml/2006/picture">
                      <pic:pic>
                        <pic:nvPicPr>
                          <pic:cNvPr id="0" name="Screenshot 2026-09-21 124313.png"/>
                          <pic:cNvPicPr/>
                        </pic:nvPicPr>
                        <pic:blipFill>
                          <a:blip r:embed="rId14"/>
                          <a:stretch>
                            <a:fillRect/>
                          </a:stretch>
                        </pic:blipFill>
                        <pic:spPr>
                          <a:xfrm>
                            <a:off x="0" y="0"/>
                            <a:ext cx="5760720" cy="3037691"/>
                          </a:xfrm>
                          <a:prstGeom prst="rect"/>
                        </pic:spPr>
                      </pic:pic>
                    </a:graphicData>
                  </a:graphic>
                </wp:inline>
              </w:drawing>
            </w:r>
          </w:p>
        </w:tc>
      </w:tr>
    </w:tbl>
    <w:p/>
    <w:p>
      <w:r>
        <w:br w:type="page"/>
      </w:r>
    </w:p>
    <w:p>
      <w:pPr>
        <w:pStyle w:val="Heading1"/>
      </w:pPr>
      <w:r>
        <w:rPr>
          <w:color w:val="1F4E79"/>
        </w:rPr>
        <w:t>Graphical Comparison</w:t>
      </w:r>
    </w:p>
    <w:p>
      <w:pPr>
        <w:jc w:val="center"/>
      </w:pPr>
      <w:r>
        <w:drawing>
          <wp:inline xmlns:a="http://schemas.openxmlformats.org/drawingml/2006/main" xmlns:pic="http://schemas.openxmlformats.org/drawingml/2006/picture">
            <wp:extent cx="5943600" cy="3302000"/>
            <wp:docPr id="1" name="Picture 1"/>
            <wp:cNvGraphicFramePr>
              <a:graphicFrameLocks noChangeAspect="1"/>
            </wp:cNvGraphicFramePr>
            <a:graphic>
              <a:graphicData uri="http://schemas.openxmlformats.org/drawingml/2006/picture">
                <pic:pic>
                  <pic:nvPicPr>
                    <pic:cNvPr id="0" name="comparison_chart.png"/>
                    <pic:cNvPicPr/>
                  </pic:nvPicPr>
                  <pic:blipFill>
                    <a:blip r:embed="rId10"/>
                    <a:stretch>
                      <a:fillRect/>
                    </a:stretch>
                  </pic:blipFill>
                  <pic:spPr>
                    <a:xfrm>
                      <a:off x="0" y="0"/>
                      <a:ext cx="5943600" cy="3302000"/>
                    </a:xfrm>
                    <a:prstGeom prst="rect"/>
                  </pic:spPr>
                </pic:pic>
              </a:graphicData>
            </a:graphic>
          </wp:inline>
        </w:drawing>
      </w:r>
    </w:p>
    <w:p>
      <w:r>
        <w:t>The comparison chart shows that Linear Search may require many more comparisons, while Binary Search generally completes the lookup in around log₂(n) comparisons.</w:t>
      </w:r>
    </w:p>
    <w:p>
      <w:pPr>
        <w:jc w:val="center"/>
      </w:pPr>
      <w:r>
        <w:drawing>
          <wp:inline xmlns:a="http://schemas.openxmlformats.org/drawingml/2006/main" xmlns:pic="http://schemas.openxmlformats.org/drawingml/2006/picture">
            <wp:extent cx="5943600" cy="3302000"/>
            <wp:docPr id="2" name="Picture 2"/>
            <wp:cNvGraphicFramePr>
              <a:graphicFrameLocks noChangeAspect="1"/>
            </wp:cNvGraphicFramePr>
            <a:graphic>
              <a:graphicData uri="http://schemas.openxmlformats.org/drawingml/2006/picture">
                <pic:pic>
                  <pic:nvPicPr>
                    <pic:cNvPr id="0" name="growth_chart.png"/>
                    <pic:cNvPicPr/>
                  </pic:nvPicPr>
                  <pic:blipFill>
                    <a:blip r:embed="rId11"/>
                    <a:stretch>
                      <a:fillRect/>
                    </a:stretch>
                  </pic:blipFill>
                  <pic:spPr>
                    <a:xfrm>
                      <a:off x="0" y="0"/>
                      <a:ext cx="5943600" cy="3302000"/>
                    </a:xfrm>
                    <a:prstGeom prst="rect"/>
                  </pic:spPr>
                </pic:pic>
              </a:graphicData>
            </a:graphic>
          </wp:inline>
        </w:drawing>
      </w:r>
    </w:p>
    <w:p>
      <w:r>
        <w:br w:type="page"/>
      </w:r>
    </w:p>
    <w:p>
      <w:pPr>
        <w:pStyle w:val="Heading1"/>
      </w:pPr>
      <w:r>
        <w:rPr>
          <w:color w:val="1F4E79"/>
        </w:rPr>
        <w:t>Execution Time Comparison</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time_chart.png"/>
                    <pic:cNvPicPr/>
                  </pic:nvPicPr>
                  <pic:blipFill>
                    <a:blip r:embed="rId12"/>
                    <a:stretch>
                      <a:fillRect/>
                    </a:stretch>
                  </pic:blipFill>
                  <pic:spPr>
                    <a:xfrm>
                      <a:off x="0" y="0"/>
                      <a:ext cx="5669280" cy="3543300"/>
                    </a:xfrm>
                    <a:prstGeom prst="rect"/>
                  </pic:spPr>
                </pic:pic>
              </a:graphicData>
            </a:graphic>
          </wp:inline>
        </w:drawing>
      </w:r>
    </w:p>
    <w:p>
      <w:r>
        <w:t>The measured values are illustrative benchmark values in the same format as the reference report. Actual execution time can vary according to compiler, processor, operating system and measurement overhead.</w:t>
      </w:r>
    </w:p>
    <w:p>
      <w:r>
        <w:br w:type="page"/>
      </w:r>
    </w:p>
    <w:p>
      <w:pPr>
        <w:pStyle w:val="Heading1"/>
      </w:pPr>
      <w:r>
        <w:rPr>
          <w:color w:val="1F4E79"/>
        </w:rPr>
        <w:t>Understanding</w:t>
      </w:r>
    </w:p>
    <w:p>
      <w:r>
        <w:t>Binary Search is generally more efficient than Linear Search for large sorted datasets because its search interval is divided into half after each comparison.</w:t>
      </w:r>
    </w:p>
    <w:p>
      <w:r>
        <w:t>However, Binary Search requires the data to be sorted. If the array is unsorted and only one search is required, sorting may add extra overhead. Linear Search can be useful for small lists, unsorted data, or one-off searches.</w:t>
      </w:r>
    </w:p>
    <w:p>
      <w:pPr>
        <w:pStyle w:val="Heading2"/>
      </w:pPr>
      <w:r>
        <w:rPr>
          <w:color w:val="1F4E79"/>
        </w:rPr>
        <w:t>Time Complexity</w:t>
      </w:r>
    </w:p>
    <w:tbl>
      <w:tblPr>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rPr>
              <w:t>Algorithm</w:t>
            </w:r>
          </w:p>
        </w:tc>
        <w:tc>
          <w:tcPr>
            <w:tcW w:type="dxa" w:w="2520"/>
            <w:shd w:fill="D9EAF7"/>
          </w:tcPr>
          <w:p>
            <w:r>
              <w:rPr>
                <w:b/>
              </w:rPr>
              <w:t>Best Case</w:t>
            </w:r>
          </w:p>
        </w:tc>
        <w:tc>
          <w:tcPr>
            <w:tcW w:type="dxa" w:w="2520"/>
            <w:shd w:fill="D9EAF7"/>
          </w:tcPr>
          <w:p>
            <w:r>
              <w:rPr>
                <w:b/>
              </w:rPr>
              <w:t>Average Case</w:t>
            </w:r>
          </w:p>
        </w:tc>
        <w:tc>
          <w:tcPr>
            <w:tcW w:type="dxa" w:w="2520"/>
            <w:shd w:fill="D9EAF7"/>
          </w:tcPr>
          <w:p>
            <w:r>
              <w:rPr>
                <w:b/>
              </w:rPr>
              <w:t>Worst Case</w:t>
            </w:r>
          </w:p>
        </w:tc>
      </w:tr>
      <w:tr>
        <w:tc>
          <w:tcPr>
            <w:tcW w:type="dxa" w:w="2520"/>
          </w:tcPr>
          <w:p>
            <w:r>
              <w:t>Linear Search</w:t>
            </w:r>
          </w:p>
        </w:tc>
        <w:tc>
          <w:tcPr>
            <w:tcW w:type="dxa" w:w="2520"/>
          </w:tcPr>
          <w:p>
            <w:r>
              <w:t>O(1)</w:t>
            </w:r>
          </w:p>
        </w:tc>
        <w:tc>
          <w:tcPr>
            <w:tcW w:type="dxa" w:w="2520"/>
          </w:tcPr>
          <w:p>
            <w:r>
              <w:t>O(n)</w:t>
            </w:r>
          </w:p>
        </w:tc>
        <w:tc>
          <w:tcPr>
            <w:tcW w:type="dxa" w:w="2520"/>
          </w:tcPr>
          <w:p>
            <w:r>
              <w:t>O(n)</w:t>
            </w:r>
          </w:p>
        </w:tc>
      </w:tr>
      <w:tr>
        <w:tc>
          <w:tcPr>
            <w:tcW w:type="dxa" w:w="2520"/>
          </w:tcPr>
          <w:p>
            <w:r>
              <w:t>Binary Search</w:t>
            </w:r>
          </w:p>
        </w:tc>
        <w:tc>
          <w:tcPr>
            <w:tcW w:type="dxa" w:w="2520"/>
          </w:tcPr>
          <w:p>
            <w:r>
              <w:t>O(1)</w:t>
            </w:r>
          </w:p>
        </w:tc>
        <w:tc>
          <w:tcPr>
            <w:tcW w:type="dxa" w:w="2520"/>
          </w:tcPr>
          <w:p>
            <w:r>
              <w:t>O(log n)</w:t>
            </w:r>
          </w:p>
        </w:tc>
        <w:tc>
          <w:tcPr>
            <w:tcW w:type="dxa" w:w="2520"/>
          </w:tcPr>
          <w:p>
            <w:r>
              <w:t>O(log n)</w:t>
            </w:r>
          </w:p>
        </w:tc>
      </w:tr>
    </w:tbl>
    <w:p/>
    <w:p>
      <w:pPr>
        <w:pStyle w:val="Heading2"/>
      </w:pPr>
      <w:r>
        <w:rPr>
          <w:color w:val="1F4E79"/>
        </w:rPr>
        <w:t>Conclusion</w:t>
      </w:r>
    </w:p>
    <w:p>
      <w:r>
        <w:t>Linear Search is simple and does not require sorted data. Binary Search is faster for large datasets when the data is sorted, because its worst-case time complexity is O(log n) compared with O(n) for Linear Search.</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